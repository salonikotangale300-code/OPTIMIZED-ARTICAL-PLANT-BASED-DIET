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6241" w14:textId="77777777" w:rsidR="00181F5C" w:rsidRDefault="00341DD8">
      <w:pPr>
        <w:jc w:val="center"/>
      </w:pPr>
      <w:r>
        <w:rPr>
          <w:b/>
          <w:sz w:val="44"/>
        </w:rPr>
        <w:t>The Benefits of a Plant-Based Diet</w:t>
      </w:r>
    </w:p>
    <w:p w14:paraId="53E4307A" w14:textId="77777777" w:rsidR="00181F5C" w:rsidRPr="004B6C13" w:rsidRDefault="00341DD8">
      <w:pPr>
        <w:jc w:val="center"/>
        <w:rPr>
          <w:iCs/>
          <w:sz w:val="32"/>
          <w:szCs w:val="32"/>
        </w:rPr>
      </w:pPr>
      <w:r w:rsidRPr="004B6C13">
        <w:rPr>
          <w:iCs/>
          <w:sz w:val="32"/>
          <w:szCs w:val="32"/>
        </w:rPr>
        <w:t>SEO-Optimized Article</w:t>
      </w:r>
    </w:p>
    <w:p w14:paraId="7424A27E" w14:textId="77777777" w:rsidR="00181F5C" w:rsidRDefault="00341DD8">
      <w:pPr>
        <w:pStyle w:val="Heading1"/>
      </w:pPr>
      <w:r>
        <w:t>SEO Details</w:t>
      </w:r>
    </w:p>
    <w:p w14:paraId="3C7AA460" w14:textId="77777777" w:rsidR="00181F5C" w:rsidRDefault="00341DD8">
      <w:r>
        <w:rPr>
          <w:b/>
        </w:rPr>
        <w:t xml:space="preserve">Primary Keyword: </w:t>
      </w:r>
      <w:r>
        <w:t>plant-based diet</w:t>
      </w:r>
    </w:p>
    <w:p w14:paraId="4800C03B" w14:textId="77777777" w:rsidR="00181F5C" w:rsidRDefault="00341DD8">
      <w:r>
        <w:rPr>
          <w:b/>
        </w:rPr>
        <w:t xml:space="preserve">Relevant Keywords: </w:t>
      </w:r>
      <w:r>
        <w:t>health benefits of a plant-based diet, heart health, weight management, type 2 diabetes, plant protein, dietary fiber, healthy eating, sustainable diet</w:t>
      </w:r>
    </w:p>
    <w:p w14:paraId="5FDB6A9A" w14:textId="77777777" w:rsidR="00181F5C" w:rsidRDefault="00341DD8">
      <w:r>
        <w:rPr>
          <w:b/>
        </w:rPr>
        <w:t xml:space="preserve">Meta Description: </w:t>
      </w:r>
      <w:r>
        <w:t>Discover the health benefits of a plant-based diet, including better heart health, weight management, blood sugar control, improved nutrition, and practical tips for getting started.</w:t>
      </w:r>
    </w:p>
    <w:p w14:paraId="7F95879C" w14:textId="77777777" w:rsidR="00181F5C" w:rsidRDefault="00341DD8">
      <w:pPr>
        <w:pStyle w:val="Heading1"/>
      </w:pPr>
      <w:r>
        <w:t>Introduction</w:t>
      </w:r>
    </w:p>
    <w:p w14:paraId="26805A91" w14:textId="77777777" w:rsidR="00181F5C" w:rsidRDefault="00341DD8">
      <w:r>
        <w:t>A plant-based diet is an eating pattern that focuses mainly on foods that come from plants, including vegetables, fruits, whole grains, beans, lentils, peas, nuts, seeds, and healthy plant oils. Some people follow a fully vegan diet, while others simply make plant foods the main part of their meals and include small or moderate amounts of dairy, eggs, fish, or meat. The goal is not necessarily to follow one strict food rule, but to build meals around nutritious, minimally processed plant foods.</w:t>
      </w:r>
    </w:p>
    <w:p w14:paraId="251F3FEC" w14:textId="77777777" w:rsidR="00181F5C" w:rsidRDefault="00341DD8">
      <w:r>
        <w:t>Interest in plant-based eating has grown because of its possible benefits for heart health, blood sugar control, weight management, digestion, and overall diet quality. Research also suggests that the quality of a plant-based diet matters. A diet based on vegetables, fruits, whole grains, legumes, and nuts is very different from a diet high in refined grains, sugary drinks, and highly processed foods that happen to contain plant ingredients.</w:t>
      </w:r>
    </w:p>
    <w:p w14:paraId="3AE41302" w14:textId="77777777" w:rsidR="00181F5C" w:rsidRDefault="00341DD8">
      <w:r>
        <w:t>This article explains the major benefits of a plant-based diet, important nutrients to consider, and simple ways to include more plant foods in everyday meals.</w:t>
      </w:r>
    </w:p>
    <w:p w14:paraId="5AB9F823" w14:textId="77777777" w:rsidR="00181F5C" w:rsidRDefault="00341DD8">
      <w:pPr>
        <w:pStyle w:val="Heading1"/>
      </w:pPr>
      <w:r>
        <w:t>1. Supports Heart Health</w:t>
      </w:r>
    </w:p>
    <w:p w14:paraId="2B712A56" w14:textId="77777777" w:rsidR="00181F5C" w:rsidRDefault="00341DD8">
      <w:r>
        <w:t>One of the most widely discussed benefits of a plant-based diet is its potential connection with better heart health. Vegetables, fruits, whole grains, legumes, nuts, and seeds provide dietary fiber, vitamins, minerals, antioxidants, and different types of healthy fats. Many of these foods are naturally low in saturated fat and can help create a balanced eating pattern.</w:t>
      </w:r>
    </w:p>
    <w:p w14:paraId="2F71F3FE" w14:textId="77777777" w:rsidR="00181F5C" w:rsidRDefault="00341DD8">
      <w:r>
        <w:t>Harvard T.H. Chan School of Public Health notes that healthy eating patterns emphasizing whole grains, vegetables, fruits, legumes, and nuts are associated with lower cardiovascular disease risk. Plant foods can also provide potassium and other nutrients that support healthy blood pressure.</w:t>
      </w:r>
    </w:p>
    <w:p w14:paraId="41AA2D71" w14:textId="77777777" w:rsidR="00181F5C" w:rsidRDefault="00341DD8">
      <w:r>
        <w:t>Replacing some foods high in saturated fat, particularly processed and red meat, with plant protein sources such as beans, lentils, soy foods, and nuts can improve the overall quality of the diet. Plant-based protein sources also provide fiber, while most animal foods contain little or no dietary fiber.</w:t>
      </w:r>
    </w:p>
    <w:p w14:paraId="389E1D8B" w14:textId="77777777" w:rsidR="00181F5C" w:rsidRDefault="00341DD8">
      <w:r>
        <w:t xml:space="preserve">However, simply removing meat is not enough to guarantee a heart-healthy diet. A plant-based diet can still contain large amounts of refined carbohydrates, sugary foods, fried foods, and highly </w:t>
      </w:r>
      <w:r>
        <w:lastRenderedPageBreak/>
        <w:t>processed products. The strongest approach is to emphasize whole or minimally processed plant foods and choose healthy fats such as nuts, seeds, and plant oils.</w:t>
      </w:r>
    </w:p>
    <w:p w14:paraId="24E04101" w14:textId="77777777" w:rsidR="00181F5C" w:rsidRDefault="00341DD8">
      <w:pPr>
        <w:pStyle w:val="Heading1"/>
      </w:pPr>
      <w:r>
        <w:t>2. May Help With Weight Management</w:t>
      </w:r>
    </w:p>
    <w:p w14:paraId="4A2A7F3B" w14:textId="77777777" w:rsidR="00181F5C" w:rsidRDefault="00341DD8">
      <w:r>
        <w:t>A well-planned plant-based diet can support healthy weight management because many plant foods are rich in fiber and water while being relatively low in energy density. Vegetables and fruits can add volume and variety to meals without providing excessive calories. Whole grains and legumes can also help make meals satisfying.</w:t>
      </w:r>
    </w:p>
    <w:p w14:paraId="5B5FD94B" w14:textId="77777777" w:rsidR="00181F5C" w:rsidRDefault="00341DD8">
      <w:r>
        <w:t>Dietary fiber is especially important. It can slow digestion, support fullness, and help maintain regular bowel movements. Beans, chickpeas, lentils, oats, vegetables, fruits, and whole grains are useful sources of fiber.</w:t>
      </w:r>
    </w:p>
    <w:p w14:paraId="071FEA71" w14:textId="77777777" w:rsidR="00181F5C" w:rsidRDefault="00341DD8">
      <w:r>
        <w:t>Weight management still depends on the overall eating pattern, portion sizes, physical activity, sleep, and other lifestyle factors. A person can gain weight while following a plant-based diet if meals are dominated by large portions of sweets, fried foods, refined grains, or highly processed snacks.</w:t>
      </w:r>
    </w:p>
    <w:p w14:paraId="6E719C82" w14:textId="77777777" w:rsidR="00181F5C" w:rsidRDefault="00341DD8">
      <w:r>
        <w:t>For this reason, a practical plant-based approach is to build meals around vegetables, add a source of plant protein, choose whole grains when appropriate, and use healthy fats in sensible portions. This makes the diet filling and nutritionally balanced rather than simply focusing on eating fewer calories.</w:t>
      </w:r>
    </w:p>
    <w:p w14:paraId="178E0E8E" w14:textId="77777777" w:rsidR="00181F5C" w:rsidRDefault="00341DD8">
      <w:pPr>
        <w:pStyle w:val="Heading1"/>
      </w:pPr>
      <w:r>
        <w:t>3. May Support Healthy Blood Sugar Levels</w:t>
      </w:r>
    </w:p>
    <w:p w14:paraId="3FD123A5" w14:textId="77777777" w:rsidR="00181F5C" w:rsidRDefault="00341DD8">
      <w:r>
        <w:t>Another potential benefit of a healthy plant-based diet is better blood sugar management. Whole grains, beans, lentils, vegetables, nuts, and seeds contain fiber and other nutrients that can support a balanced diet. Compared with many refined carbohydrate foods, high-fiber foods are generally digested more slowly and can produce a steadier rise in blood glucose.</w:t>
      </w:r>
    </w:p>
    <w:p w14:paraId="55514469" w14:textId="77777777" w:rsidR="00181F5C" w:rsidRDefault="00341DD8">
      <w:r>
        <w:t>Research summarized by Harvard T.H. Chan School of Public Health has found that people who follow predominantly plant-based eating patterns rich in healthy plant foods tend to have a lower risk of developing type 2 diabetes. The evidence is especially supportive when the diet emphasizes whole grains, fruits, vegetables, nuts, and legumes rather than refined and sugary foods.</w:t>
      </w:r>
    </w:p>
    <w:p w14:paraId="29BA5753" w14:textId="77777777" w:rsidR="00181F5C" w:rsidRDefault="00341DD8">
      <w:r>
        <w:t>Plant-based eating should not be viewed as a cure for diabetes. People with diabetes or other medical conditions should consider their individual nutritional needs and discuss major dietary changes with a qualified healthcare professional.</w:t>
      </w:r>
    </w:p>
    <w:p w14:paraId="6CB4C332" w14:textId="77777777" w:rsidR="00181F5C" w:rsidRDefault="00341DD8">
      <w:r>
        <w:t>A simple way to support blood sugar control is to combine carbohydrates with protein, fiber, and healthy fats. For example, a meal of brown rice, dal, vegetables, and a small portion of nuts is generally more balanced than a meal made mainly from refined carbohydrates.</w:t>
      </w:r>
    </w:p>
    <w:p w14:paraId="6DB15045" w14:textId="77777777" w:rsidR="00181F5C" w:rsidRDefault="00341DD8">
      <w:pPr>
        <w:pStyle w:val="Heading1"/>
      </w:pPr>
      <w:r>
        <w:t>4. Provides Important Nutrients and Dietary Fiber</w:t>
      </w:r>
    </w:p>
    <w:p w14:paraId="466151B0" w14:textId="77777777" w:rsidR="00181F5C" w:rsidRDefault="00341DD8">
      <w:r>
        <w:t>Plant foods provide a wide range of nutrients. Vegetables and fruits supply vitamins, minerals, antioxidants, and many naturally occurring plant compounds. Whole grains provide carbohydrates, fiber, and several micronutrients. Legumes such as beans, chickpeas, peas, and lentils provide plant protein, fiber, folate, iron, and other nutrients.</w:t>
      </w:r>
    </w:p>
    <w:p w14:paraId="1E87B910" w14:textId="77777777" w:rsidR="00181F5C" w:rsidRDefault="00341DD8">
      <w:r>
        <w:t>Nuts and seeds can contribute protein, magnesium, vitamin E, and unsaturated fats. Soy foods such as tofu and tempeh can also be useful protein choices.</w:t>
      </w:r>
    </w:p>
    <w:p w14:paraId="57D35268" w14:textId="77777777" w:rsidR="00181F5C" w:rsidRDefault="00341DD8">
      <w:r>
        <w:t>Fiber is one of the most important features of a plant-rich eating pattern. Unlike many animal foods, plant foods naturally contain dietary fiber. Fiber supports digestive health and can also contribute to fullness and healthy cholesterol and blood sugar levels.</w:t>
      </w:r>
    </w:p>
    <w:p w14:paraId="610D5771" w14:textId="77777777" w:rsidR="00181F5C" w:rsidRDefault="00341DD8">
      <w:r>
        <w:t>Variety is essential because no single plant food provides every nutrient the body needs. Eating different colors and types of vegetables and fruits, along with whole grains, legumes, nuts, and seeds, helps create a more complete diet.</w:t>
      </w:r>
    </w:p>
    <w:p w14:paraId="57E066F6" w14:textId="77777777" w:rsidR="00181F5C" w:rsidRDefault="00341DD8">
      <w:pPr>
        <w:pStyle w:val="Heading1"/>
      </w:pPr>
      <w:r>
        <w:t>5. Offers Healthy Plant-Based Protein Options</w:t>
      </w:r>
    </w:p>
    <w:p w14:paraId="56DACE32" w14:textId="77777777" w:rsidR="00181F5C" w:rsidRDefault="00341DD8">
      <w:r>
        <w:t>A common concern about plant-based diets is protein. In reality, many plant foods can contribute meaningful amounts of protein. Lentils, chickpeas, kidney beans, black beans, peas, soybeans, tofu, tempeh, peanuts, nuts, and seeds are examples.</w:t>
      </w:r>
    </w:p>
    <w:p w14:paraId="23254469" w14:textId="77777777" w:rsidR="00181F5C" w:rsidRDefault="00341DD8">
      <w:r>
        <w:t>Protein needs vary from person to person, depending on age, body size, activity level, and health goals. For most people, eating a variety of protein-rich foods throughout the day can help meet protein needs.</w:t>
      </w:r>
    </w:p>
    <w:p w14:paraId="67BE275D" w14:textId="77777777" w:rsidR="00181F5C" w:rsidRDefault="00341DD8">
      <w:r>
        <w:t>Plant protein also comes with a useful nutritional package. Beans and lentils provide both protein and fiber, while nuts and seeds provide protein along with unsaturated fats and minerals. Choosing a variety of protein sources is therefore helpful for both nutrition and meal variety.</w:t>
      </w:r>
    </w:p>
    <w:p w14:paraId="04F915F9" w14:textId="77777777" w:rsidR="00181F5C" w:rsidRDefault="00341DD8">
      <w:r>
        <w:t>People following a fully vegan diet should pay particular attention to vitamin B12, because reliable B12 sources generally need to come from fortified foods or supplements. Other nutrients such as iron, calcium, vitamin D, iodine, and omega-3 fats may also require planning depending on the individual's food choices.</w:t>
      </w:r>
    </w:p>
    <w:p w14:paraId="62CC963F" w14:textId="77777777" w:rsidR="00181F5C" w:rsidRDefault="00341DD8">
      <w:pPr>
        <w:pStyle w:val="Heading1"/>
      </w:pPr>
      <w:r>
        <w:t>6. May Improve Digestive Health</w:t>
      </w:r>
    </w:p>
    <w:p w14:paraId="5DACCFD8" w14:textId="77777777" w:rsidR="00181F5C" w:rsidRDefault="00341DD8">
      <w:r>
        <w:t>A plant-rich diet can support digestive health because vegetables, fruits, whole grains, legumes, nuts, and seeds provide dietary fiber. Fiber helps add bulk to stool and supports regular bowel movements. Some types of fiber also serve as food for beneficial bacteria in the gut.</w:t>
      </w:r>
    </w:p>
    <w:p w14:paraId="49AE6CF5" w14:textId="77777777" w:rsidR="00181F5C" w:rsidRDefault="00341DD8">
      <w:r>
        <w:t>Increasing fiber gradually is important. A sudden large increase in beans, raw vegetables, or whole grains may cause gas or bloating in some people. Drinking enough water and increasing high-fiber foods slowly can make the transition easier.</w:t>
      </w:r>
    </w:p>
    <w:p w14:paraId="4396C487" w14:textId="77777777" w:rsidR="00181F5C" w:rsidRDefault="00341DD8">
      <w:r>
        <w:t>Different plant foods contain different types of fiber and naturally occurring compounds, so variety is useful. A meal pattern that includes vegetables, fruit, whole grains, and legumes can provide a broad range of fibers rather than relying on one food.</w:t>
      </w:r>
    </w:p>
    <w:p w14:paraId="09FE3A80" w14:textId="77777777" w:rsidR="00181F5C" w:rsidRDefault="00341DD8">
      <w:pPr>
        <w:pStyle w:val="Heading1"/>
      </w:pPr>
      <w:r>
        <w:t>7. Can Encourage Healthier Food Choices</w:t>
      </w:r>
    </w:p>
    <w:p w14:paraId="7916F09A" w14:textId="77777777" w:rsidR="00181F5C" w:rsidRDefault="00341DD8">
      <w:r>
        <w:t>Choosing a plant-based diet can also change the way people think about meals. Instead of treating vegetables as a side dish, people may begin using them as a central part of breakfast, lunch, and dinner. This can increase exposure to nutrient-rich foods and make meals more varied.</w:t>
      </w:r>
    </w:p>
    <w:p w14:paraId="00193551" w14:textId="77777777" w:rsidR="00181F5C" w:rsidRDefault="00341DD8">
      <w:r>
        <w:t>For example, breakfast could include oats with fruit, nuts, and seeds. Lunch could be a chickpea salad with whole-grain roti or bread. Dinner could include dal, mixed vegetables, brown rice, and a side salad. Snacks might include fruit, roasted chickpeas, or a small handful of nuts.</w:t>
      </w:r>
    </w:p>
    <w:p w14:paraId="621F1128" w14:textId="77777777" w:rsidR="00181F5C" w:rsidRDefault="00341DD8">
      <w:r>
        <w:t>These meals show that plant-based eating does not have to be expensive, complicated, or limited to salads. Traditional Indian foods such as dal, rajma, chana, vegetable sabzi, roti, rice, idli, dosa, and many regional dishes can fit naturally into a plant-rich eating pattern when prepared in a balanced way.</w:t>
      </w:r>
    </w:p>
    <w:p w14:paraId="5CE2163B" w14:textId="77777777" w:rsidR="00181F5C" w:rsidRDefault="00341DD8">
      <w:pPr>
        <w:pStyle w:val="Heading1"/>
      </w:pPr>
      <w:r>
        <w:t>8. Environmental Benefits of Plant-Based Eating</w:t>
      </w:r>
    </w:p>
    <w:p w14:paraId="687BAFB8" w14:textId="77777777" w:rsidR="00181F5C" w:rsidRDefault="00341DD8">
      <w:r>
        <w:t>The benefits of plant-based diets are not limited to individual nutrition. Eating more plant foods and reducing reliance on some animal products can also be part of a more sustainable food pattern. Food production affects land, water use, energy consumption, and greenhouse gas emissions, although the environmental impact varies considerably by food and production system.</w:t>
      </w:r>
    </w:p>
    <w:p w14:paraId="6C112153" w14:textId="77777777" w:rsidR="00181F5C" w:rsidRDefault="00341DD8">
      <w:r>
        <w:t>A practical approach does not require everyone to follow the exact same diet. Eating more vegetables, fruits, legumes, whole grains, nuts, and seeds while reducing excessive consumption of highly processed foods and some resource-intensive animal products can be one way to move toward a more plant-rich diet.</w:t>
      </w:r>
    </w:p>
    <w:p w14:paraId="6838542D" w14:textId="77777777" w:rsidR="00181F5C" w:rsidRDefault="00341DD8">
      <w:r>
        <w:t>Environmental sustainability is complex, so dietary choices should also consider affordability, local food availability, culture, nutrition, and personal needs.</w:t>
      </w:r>
    </w:p>
    <w:p w14:paraId="54023942" w14:textId="77777777" w:rsidR="00181F5C" w:rsidRDefault="00341DD8">
      <w:pPr>
        <w:pStyle w:val="Heading1"/>
      </w:pPr>
      <w:r>
        <w:t>9. How to Start a Plant-Based Diet</w:t>
      </w:r>
    </w:p>
    <w:p w14:paraId="745B7CEE" w14:textId="77777777" w:rsidR="00181F5C" w:rsidRDefault="00341DD8">
      <w:r>
        <w:t>You do not have to change your entire diet overnight. Small, consistent changes are often easier to maintain.</w:t>
      </w:r>
    </w:p>
    <w:p w14:paraId="74D49C23" w14:textId="77777777" w:rsidR="00181F5C" w:rsidRDefault="00341DD8">
      <w:r>
        <w:t>Start by adding one extra serving of vegetables or fruit each day. Replace some refined grains with whole grains such as oats, brown rice, or whole-wheat products. Include beans, lentils, chickpeas, peas, tofu, or other plant proteins regularly. Choose nuts and seeds as nutrient-rich additions in moderate portions.</w:t>
      </w:r>
    </w:p>
    <w:p w14:paraId="1B76D74A" w14:textId="77777777" w:rsidR="00181F5C" w:rsidRDefault="00341DD8">
      <w:r>
        <w:t>Another simple method is the plate approach: fill about half the plate with vegetables and/or fruit, include a protein source such as dal or beans, and add a suitable portion of whole grains or other carbohydrate foods. Healthy fats can be included through nuts, seeds, or plant oils.</w:t>
      </w:r>
    </w:p>
    <w:p w14:paraId="392DED01" w14:textId="77777777" w:rsidR="00181F5C" w:rsidRDefault="00341DD8">
      <w:r>
        <w:t>Read food labels when buying packaged foods. A product being labeled vegetarian or plant-based does not automatically mean it is nutritious. Check for added sugars, sodium, saturated fat, and the overall ingredient list.</w:t>
      </w:r>
    </w:p>
    <w:p w14:paraId="31E9FEE7" w14:textId="77777777" w:rsidR="00181F5C" w:rsidRDefault="00341DD8">
      <w:r>
        <w:t>Finally, focus on progress rather than perfection. A plant-based diet can be flexible and can be adapted to personal preferences, culture, budget, and nutritional requirements.</w:t>
      </w:r>
    </w:p>
    <w:p w14:paraId="78E4BEF4" w14:textId="77777777" w:rsidR="00181F5C" w:rsidRDefault="00341DD8">
      <w:pPr>
        <w:pStyle w:val="Heading1"/>
      </w:pPr>
      <w:r>
        <w:t>Conclusion</w:t>
      </w:r>
    </w:p>
    <w:p w14:paraId="7A7E8B13" w14:textId="77777777" w:rsidR="00181F5C" w:rsidRDefault="00341DD8">
      <w:r>
        <w:t>A plant-based diet can provide many health benefits when it is built around nutritious, minimally processed foods. Research links healthy plant-rich eating patterns with better heart health and a lower risk of type 2 diabetes, while the fiber and nutrient content of plant foods can support digestion, fullness, and overall diet quality.</w:t>
      </w:r>
    </w:p>
    <w:p w14:paraId="63AA6298" w14:textId="77777777" w:rsidR="00181F5C" w:rsidRDefault="00341DD8">
      <w:r>
        <w:t>The key is food quality and variety. Vegetables, fruits, whole grains, beans, lentils, nuts, seeds, and healthy plant proteins should form the foundation of meals. At the same time, highly processed foods, sugary drinks, and refined foods should not become the main part of the diet simply because they are plant-based.</w:t>
      </w:r>
    </w:p>
    <w:p w14:paraId="609C34A3" w14:textId="1A02E45D" w:rsidR="00181F5C" w:rsidRDefault="00341DD8" w:rsidP="004B6C13">
      <w:r>
        <w:t>For people who want to begin, the easiest strategy is to make gradual changes: add more vegetables and legumes, choose whole grains, experiment with different plant proteins, and create balanced meals. With thoughtful planning, a plant-based diet can be practical, nutritious, flexible, and enj</w:t>
      </w:r>
      <w:r w:rsidR="004B6C13">
        <w:t xml:space="preserve">oy. </w:t>
      </w:r>
    </w:p>
    <w:sectPr w:rsidR="00181F5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68541" w14:textId="77777777" w:rsidR="00341DD8" w:rsidRDefault="00341DD8">
      <w:pPr>
        <w:spacing w:after="0" w:line="240" w:lineRule="auto"/>
      </w:pPr>
      <w:r>
        <w:separator/>
      </w:r>
    </w:p>
  </w:endnote>
  <w:endnote w:type="continuationSeparator" w:id="0">
    <w:p w14:paraId="290892A2" w14:textId="77777777" w:rsidR="00341DD8" w:rsidRDefault="00341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6840" w14:textId="77777777" w:rsidR="00181F5C" w:rsidRDefault="00341DD8">
    <w:pPr>
      <w:pStyle w:val="Footer"/>
      <w:jc w:val="center"/>
    </w:pPr>
    <w:r>
      <w:t xml:space="preserve">Page </w:t>
    </w:r>
    <w:r>
      <w:fldChar w:fldCharType="begin"/>
    </w:r>
    <w:r>
      <w:instrText>PAGE</w:instrText>
    </w:r>
    <w:r w:rsidR="004B6C13">
      <w:fldChar w:fldCharType="separate"/>
    </w:r>
    <w:r w:rsidR="004B6C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B07C7" w14:textId="77777777" w:rsidR="00341DD8" w:rsidRDefault="00341DD8">
      <w:pPr>
        <w:spacing w:after="0" w:line="240" w:lineRule="auto"/>
      </w:pPr>
      <w:r>
        <w:separator/>
      </w:r>
    </w:p>
  </w:footnote>
  <w:footnote w:type="continuationSeparator" w:id="0">
    <w:p w14:paraId="3F84B43A" w14:textId="77777777" w:rsidR="00341DD8" w:rsidRDefault="00341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082938">
    <w:abstractNumId w:val="8"/>
  </w:num>
  <w:num w:numId="2" w16cid:durableId="1105074182">
    <w:abstractNumId w:val="6"/>
  </w:num>
  <w:num w:numId="3" w16cid:durableId="660811249">
    <w:abstractNumId w:val="5"/>
  </w:num>
  <w:num w:numId="4" w16cid:durableId="963535095">
    <w:abstractNumId w:val="4"/>
  </w:num>
  <w:num w:numId="5" w16cid:durableId="1020812131">
    <w:abstractNumId w:val="7"/>
  </w:num>
  <w:num w:numId="6" w16cid:durableId="1218206732">
    <w:abstractNumId w:val="3"/>
  </w:num>
  <w:num w:numId="7" w16cid:durableId="1684429160">
    <w:abstractNumId w:val="2"/>
  </w:num>
  <w:num w:numId="8" w16cid:durableId="478884519">
    <w:abstractNumId w:val="1"/>
  </w:num>
  <w:num w:numId="9" w16cid:durableId="166030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F5C"/>
    <w:rsid w:val="0029639D"/>
    <w:rsid w:val="00326F90"/>
    <w:rsid w:val="00341DD8"/>
    <w:rsid w:val="004B6C13"/>
    <w:rsid w:val="004F2EB0"/>
    <w:rsid w:val="007B51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2C099"/>
  <w14:defaultImageDpi w14:val="300"/>
  <w15:docId w15:val="{227DB141-2635-4C70-81AC-561DC8687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1837</Words>
  <Characters>10474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Saloni Kotangale</cp:lastModifiedBy>
  <cp:revision>2</cp:revision>
  <dcterms:created xsi:type="dcterms:W3CDTF">2026-10-03T16:02:00Z</dcterms:created>
  <dcterms:modified xsi:type="dcterms:W3CDTF">2026-10-03T16:02:00Z</dcterms:modified>
  <cp:category/>
</cp:coreProperties>
</file>